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Walter Jacobo</w:t>
      </w:r>
    </w:p>
    <w:p>
      <w:pPr>
        <w:jc w:val="center"/>
      </w:pPr>
      <w:r>
        <w:rPr>
          <w:sz w:val="24"/>
        </w:rPr>
        <w:t>CSD325 Advanced Python | Module 1.3: On the Wall + Flowchart</w:t>
      </w:r>
    </w:p>
    <w:p>
      <w:pPr>
        <w:spacing w:after="100"/>
        <w:jc w:val="center"/>
      </w:pPr>
      <w:r>
        <w:rPr>
          <w:b/>
        </w:rPr>
        <w:t>Program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81576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1576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Jacobo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